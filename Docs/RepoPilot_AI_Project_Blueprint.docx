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F4E79"/>
          <w:sz w:val="68"/>
        </w:rPr>
        <w:t>RepoPilot AI</w:t>
      </w:r>
    </w:p>
    <w:p>
      <w:pPr>
        <w:jc w:val="center"/>
      </w:pPr>
      <w:r>
        <w:rPr>
          <w:rFonts w:ascii="Aptos Display" w:hAnsi="Aptos Display"/>
          <w:b/>
          <w:color w:val="404040"/>
          <w:sz w:val="36"/>
        </w:rPr>
        <w:t>Agentic GitHub Developer Platform</w:t>
      </w:r>
    </w:p>
    <w:p>
      <w:pPr>
        <w:jc w:val="center"/>
      </w:pPr>
      <w:r>
        <w:rPr>
          <w:rFonts w:ascii="Aptos" w:hAnsi="Aptos"/>
          <w:color w:val="666666"/>
          <w:sz w:val="23"/>
        </w:rPr>
        <w:t>A high-quality flagship AI project blueprint for a fresher portfolio, resume, and practical daily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EAF2F8"/>
            <w:tcBorders>
              <w:top w:sz="8" w:val="single" w:color="B7C9E2"/>
              <w:left w:sz="8" w:val="single" w:color="B7C9E2"/>
              <w:bottom w:sz="8" w:val="single" w:color="B7C9E2"/>
              <w:right w:sz="8" w:val="single" w:color="B7C9E2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Project thesis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Build a production-grade system that turns GitHub issues into structured implementation plans, creates safe branches and draft pull requests, generates tests, runs CI/security checks, summarizes failures, and requires human approval before merge.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666666"/>
          <w:sz w:val="19"/>
        </w:rPr>
        <w:t>Prepared as a portfolio-ready project specification and implementation plan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Executive brief and resume positioning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Product concept and daily-use workflows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System architecture and recommended tech stack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Implementation plan by module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Feature backlog: MVP, advanced, and elite version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Agent design, workflow, and GitHub commands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Data model, APIs, and repository structure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Security model and quality gates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Evaluation benchmark and success metrics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Build timeline and delivery milestones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Portfolio packaging, resume bullets, and final recommendations</w:t>
      </w:r>
    </w:p>
    <w:p>
      <w:pPr>
        <w:pStyle w:val="ListNumber"/>
        <w:spacing w:after="40"/>
      </w:pPr>
      <w:r>
        <w:rPr>
          <w:rFonts w:ascii="Aptos" w:hAnsi="Aptos"/>
          <w:sz w:val="19"/>
        </w:rPr>
        <w:t>References and source notes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Note: This is a static contents list designed to render consistently across Word, LibreOffice, and Google Docs import.</w:t>
      </w:r>
    </w:p>
    <w:p>
      <w:r>
        <w:br w:type="page"/>
      </w:r>
    </w:p>
    <w:p>
      <w:pPr>
        <w:pStyle w:val="Heading1"/>
        <w:keepNext/>
      </w:pPr>
      <w:r>
        <w:t>1. Executive brief and resume positioning</w:t>
      </w:r>
    </w:p>
    <w:p>
      <w:pPr>
        <w:spacing w:after="80" w:line="259" w:lineRule="auto"/>
      </w:pPr>
      <w:r>
        <w:rPr>
          <w:rFonts w:ascii="Aptos" w:hAnsi="Aptos"/>
          <w:b/>
          <w:sz w:val="19"/>
        </w:rPr>
        <w:t xml:space="preserve">Flagship project: </w:t>
      </w:r>
      <w:r>
        <w:rPr>
          <w:rFonts w:ascii="Aptos" w:hAnsi="Aptos"/>
          <w:i w:val="0"/>
          <w:sz w:val="19"/>
        </w:rPr>
        <w:t>RepoPilot AI is not a chatbot. It is an agentic software-development platform that demonstrates practical AI engineering: GitHub Apps, LLM orchestration, codebase RAG, CI/CD, security scanning, human-in-the-loop approval, evaluation, and dashboard product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E2F0D9"/>
            <w:tcBorders>
              <w:top w:sz="8" w:val="single" w:color="A9D18E"/>
              <w:left w:sz="8" w:val="single" w:color="A9D18E"/>
              <w:bottom w:sz="8" w:val="single" w:color="A9D18E"/>
              <w:right w:sz="8" w:val="single" w:color="A9D18E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Resume headline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RepoPilot AI: Production-grade agentic GitHub workflow that converts issues into tested, reviewed, security-scanned pull requests using LLM agents, GitHub Actions, CodeQL, codebase RAG, Docker sandboxing, and human-in-the-loop approval.</w:t>
            </w:r>
          </w:p>
        </w:tc>
      </w:tr>
    </w:tbl>
    <w:p/>
    <w:p>
      <w:pPr>
        <w:pStyle w:val="Heading2"/>
        <w:keepNext/>
      </w:pPr>
      <w:r>
        <w:t>Why this project stands out for a fresher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6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Common fresher AI project</w:t>
            </w:r>
          </w:p>
        </w:tc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Weakness</w:t>
            </w:r>
          </w:p>
        </w:tc>
        <w:tc>
          <w:tcPr>
            <w:tcW w:type="dxa" w:w="42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How RepoPilot AI is stronger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PDF chatbot / basic RAG app</w:t>
            </w:r>
          </w:p>
        </w:tc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Saturated and often shallow.</w:t>
            </w:r>
          </w:p>
        </w:tc>
        <w:tc>
          <w:tcPr>
            <w:tcW w:type="dxa" w:w="42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Applies RAG to a codebase and produces real engineering artifacts.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Simple LangChain agent</w:t>
            </w:r>
          </w:p>
        </w:tc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Often lacks validation, security, or deployment.</w:t>
            </w:r>
          </w:p>
        </w:tc>
        <w:tc>
          <w:tcPr>
            <w:tcW w:type="dxa" w:w="42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Uses stateful planning, approval gates, CI, tests, and audit logs.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Resume screener / sentiment app</w:t>
            </w:r>
          </w:p>
        </w:tc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Generic and hard to connect to production AI roles.</w:t>
            </w:r>
          </w:p>
        </w:tc>
        <w:tc>
          <w:tcPr>
            <w:tcW w:type="dxa" w:w="42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Directly maps to agentic AI, LLMOps, platform engineering, and developer productivity.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Code generator script</w:t>
            </w:r>
          </w:p>
        </w:tc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Unsafe and difficult to trust.</w:t>
            </w:r>
          </w:p>
        </w:tc>
        <w:tc>
          <w:tcPr>
            <w:tcW w:type="dxa" w:w="42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Creates draft PRs with test evidence, risk scoring, and human review.</w:t>
            </w:r>
          </w:p>
        </w:tc>
      </w:tr>
    </w:tbl>
    <w:p>
      <w:pPr>
        <w:pStyle w:val="Heading2"/>
        <w:keepNext/>
      </w:pPr>
      <w:r>
        <w:t>What recruiters and interviewers should infer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You can build a practical agentic AI system rather than a demo prompt wrapper.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You understand GitHub-native software delivery: issues, branches, PRs, reviews, CI, Actions, and security gates.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You can design reliable LLM workflows with planning, retrieval, tool use, state transitions, retries, and human approvals.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You think about production concerns: testing, observability, cost, security, auditability, and evaluation.</w:t>
      </w:r>
    </w:p>
    <w:p>
      <w:pPr>
        <w:pStyle w:val="Heading1"/>
        <w:keepNext/>
      </w:pPr>
      <w:r>
        <w:t>2. Product concept and daily-use workflows</w:t>
      </w:r>
    </w:p>
    <w:p>
      <w:pPr>
        <w:spacing w:after="80" w:line="259" w:lineRule="auto"/>
      </w:pPr>
      <w:r>
        <w:rPr>
          <w:rFonts w:ascii="Aptos" w:hAnsi="Aptos"/>
          <w:b/>
          <w:sz w:val="19"/>
        </w:rPr>
        <w:t xml:space="preserve">Product behavior: </w:t>
      </w:r>
      <w:r>
        <w:rPr>
          <w:rFonts w:ascii="Aptos" w:hAnsi="Aptos"/>
          <w:i w:val="0"/>
          <w:sz w:val="19"/>
        </w:rPr>
        <w:t>A user opens a GitHub issue. RepoPilot AI reads the issue, understands the repository, asks clarifying questions if needed, proposes a plan, waits for approval, creates a safe branch, modifies code in a sandbox, adds tests, runs CI/security checks, opens a draft PR, and supports review comments.</w:t>
      </w:r>
    </w:p>
    <w:p>
      <w:pPr>
        <w:pStyle w:val="Heading2"/>
        <w:keepNext/>
      </w:pPr>
      <w:r>
        <w:t>Primary users and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0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User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Daily use case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 delivered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Fresher developer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it on personal projects to triage issues, create PRs, run tests, and improve code quality.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Portfolio proof and productivity boost.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Small team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Automate repetitive engineering tasks while keeping human review.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More output without sacrificing safety.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Open-source maintainer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Triage issues, generate reproduction steps, improve docs, and propose safe PRs.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Less maintainer burden.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Startup engineering team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Automate low-risk backlog items and CI failure analysis.</w:t>
            </w:r>
          </w:p>
        </w:tc>
        <w:tc>
          <w:tcPr>
            <w:tcW w:type="dxa" w:w="345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Faster iteration with auditability.</w:t>
            </w:r>
          </w:p>
        </w:tc>
      </w:tr>
    </w:tbl>
    <w:p>
      <w:pPr>
        <w:pStyle w:val="Heading2"/>
        <w:keepNext/>
      </w:pPr>
      <w:r>
        <w:t>Daily-use workflows to include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What the user sees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Why it matters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Morning repo summary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 issues, agent-ready items, failing PRs, blocked tasks, recommended next actions.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Makes the tool useful every day.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Issue grooming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Auto-labels issues and asks clarifying questions before planning.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Prevents low-quality agent attempts.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 review help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Diff summary, risk notes, reviewer checklist, test evidence.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Saves reviewer time.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 debugging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Plain-English explanation of failed logs and suggested fix.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Useful even when coding agent fails.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Release notes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Changelog entries from merged PRs.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Practical for teams and open-source repos.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Documentation maintenance</w:t>
            </w:r>
          </w:p>
        </w:tc>
        <w:tc>
          <w:tcPr>
            <w:tcW w:type="dxa" w:w="43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Detects when code changes require README/API docs updates.</w:t>
            </w:r>
          </w:p>
        </w:tc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Improves production readiness.</w:t>
            </w:r>
          </w:p>
        </w:tc>
      </w:tr>
    </w:tbl>
    <w:p>
      <w:pPr>
        <w:pStyle w:val="Heading1"/>
        <w:keepNext/>
      </w:pPr>
      <w:r>
        <w:t>3. System architecture and recommended tech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4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8"/>
        </w:rPr>
        <w:t>Architecture principle: the agent may plan and propose code, but production-quality checks decide whether the change is trustworthy. Human approval remains mandatory for code-changing and high-risk actions.</w:t>
      </w:r>
    </w:p>
    <w:p>
      <w:pPr>
        <w:pStyle w:val="Heading2"/>
        <w:keepNext/>
      </w:pPr>
      <w:r>
        <w:t>Recommended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Recommended tools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Why this choice helps you stand out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Next.js, React, Tailwind, shadcn/ui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Professional dashboard, quick UI iteration, strong portfolio presentation.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Backend API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FastAPI or NestJS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FastAPI is excellent for Python AI workflows; NestJS is strong for TypeScript-first teams.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Agent orchestration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LangGraph, OpenAI Agents SDK, or CrewAI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Shows stateful agent design, tool use, retries, and human approval gates.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LLM layer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OpenAI / Anthropic / Gemini plus optional local fallback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Demonstrates model routing, cost control, and vendor-aware architecture.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integration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App, Webhooks, REST/GraphQL API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More professional and secure than a personal-access-token script.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Storage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PostgreSQL + pgvector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Stores agent runs, plans, embeddings, issue state, audit logs, and evaluation metrics.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Queue/workers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Redis + Celery/RQ/BullMQ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Handles indexing, agent runs, CI analysis, and long-running tasks asynchronously.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Sandbox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Docker containers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Isolates code editing, tests, command execution, and dependency installation.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CI/CD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Actions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Proves real deployment and validation workflow knowledge.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CodeQL, Semgrep, Gitleaks/TruffleHog, dependency audit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Differentiates the project from ordinary AI demos.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Langfuse/Phoenix, OpenTelemetry, Sentry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Adds traces, costs, model calls, errors, and production debugging evidence.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Deployment</w:t>
            </w:r>
          </w:p>
        </w:tc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Docker Compose + cloud deployment</w:t>
            </w:r>
          </w:p>
        </w:tc>
        <w:tc>
          <w:tcPr>
            <w:tcW w:type="dxa" w:w="49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Makes the project self-hostable and practically usable by others.</w:t>
            </w:r>
          </w:p>
        </w:tc>
      </w:tr>
    </w:tbl>
    <w:p>
      <w:pPr>
        <w:pStyle w:val="Heading1"/>
        <w:keepNext/>
      </w:pPr>
      <w:r>
        <w:t>4. Implementation plan by module</w:t>
      </w:r>
    </w:p>
    <w:p>
      <w:pPr>
        <w:spacing w:after="80" w:line="259" w:lineRule="auto"/>
      </w:pPr>
      <w:r>
        <w:rPr>
          <w:rFonts w:ascii="Aptos" w:hAnsi="Aptos"/>
          <w:i w:val="0"/>
          <w:sz w:val="18"/>
        </w:rPr>
        <w:t>Build the system as independent modules so each part can be demoed, tested, and discussed in interviews. The table below is the execution blueprint.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 w:val="true"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What to build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Resume/interview signal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App foundation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Install app, verify webhook signatures, connect repositories, store installation IDs, display repo list.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Security-aware integration; stronger than scripts using personal tokens.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Issue intake and smart triage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Classify issues, score risk/complexity, detect missing information, generate acceptance criteria, auto-label issues.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Shows product thinking and prevents blind agent execution.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Codebase RAG and repo indexing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Scan files, parse dependencies, chunk code, embed symbols/docs/tests, store in pgvector, incrementally re-index changed files.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Demonstrates LLM retrieval over code, not just PDFs.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Planning agent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Generate implementation plan, touched files, test plan, risks, rollback notes, and approval request.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Shows structured agentic reasoning and human-in-the-loop design.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Sandboxed implementation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 branch, run commands in Docker, apply patches, format, run focused tests, capture logs.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Proves safety and practical engineering discipline.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Test agent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Add unit/regression/API tests, detect test gaps, compare coverage, confirm real test logs.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Moves project beyond code generation into verified engineering output.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 agent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Prompt-injection scan, secret scanning, dependency audit, CodeQL/Semgrep, high-risk file detection.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Critical differentiator for AI-agent safety.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Draft PR generator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Open draft PR with summary, checklist, test results, risk score, rollback note, and linked issue.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Creates immediately useful daily workflow.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CI failure debugger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Listen to failed GitHub Actions, summarize root cause, suggest fix, ask approval before patching.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Useful to teams daily and excellent for demos.</w:t>
            </w:r>
          </w:p>
        </w:tc>
      </w:tr>
      <w:tr>
        <w:trPr>
          <w:cantSplit/>
        </w:trPr>
        <w:tc>
          <w:tcPr>
            <w:tcW w:type="dxa" w:w="5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23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Dashboard and audit logs</w:t>
            </w:r>
          </w:p>
        </w:tc>
        <w:tc>
          <w:tcPr>
            <w:tcW w:type="dxa" w:w="48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 runs, traces, plans, CI status, security gates, cost, approval history, and action audit trail.</w:t>
            </w:r>
          </w:p>
        </w:tc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Makes the project look like a real product, not a notebook demo.</w:t>
            </w:r>
          </w:p>
        </w:tc>
      </w:tr>
    </w:tbl>
    <w:p>
      <w:pPr>
        <w:pStyle w:val="Heading2"/>
        <w:keepNext/>
      </w:pPr>
      <w:r>
        <w:t>Module-level implementation details</w:t>
      </w:r>
    </w:p>
    <w:p>
      <w:pPr>
        <w:pStyle w:val="Heading3"/>
        <w:keepNext/>
      </w:pPr>
      <w:r>
        <w:t>GitHub App foundation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Create GitHub App with minimal permissions.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Implement webhook endpoint and signature verification.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Store installation/repository metadata.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Display connected repositories in dashboard.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do not use personal access tokens as the primary integration model.</w:t>
      </w:r>
    </w:p>
    <w:p>
      <w:pPr>
        <w:pStyle w:val="Heading3"/>
        <w:keepNext/>
      </w:pPr>
      <w:r>
        <w:t>Issue intake and triage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Parse title/body/comments/labels.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Classify task type and complexity.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Generate acceptance criteria.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Ask clarifying questions when requirements are vague.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the agent should refuse broad tasks and suggest smaller issues.</w:t>
      </w:r>
    </w:p>
    <w:p>
      <w:pPr>
        <w:pStyle w:val="Heading3"/>
        <w:keepNext/>
      </w:pPr>
      <w:r>
        <w:t>Codebase RAG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Scan repository tree and ignore irrelevant files.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Chunk code by functions/classes/routes/configs.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Store embeddings and metadata in pgvector.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Retrieve files with citations for planning.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show exactly which files were used as context.</w:t>
      </w:r>
    </w:p>
    <w:p>
      <w:pPr>
        <w:pStyle w:val="Heading3"/>
        <w:keepNext/>
      </w:pPr>
      <w:r>
        <w:t>Planning engine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Generate file-level plan, test plan, risks, rollback notes.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Display plan in dashboard.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Comment on GitHub with approval command.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Block implementation until approved.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every plan should include acceptance criteria and validation steps.</w:t>
      </w:r>
    </w:p>
    <w:p>
      <w:pPr>
        <w:pStyle w:val="Heading3"/>
        <w:keepNext/>
      </w:pPr>
      <w:r>
        <w:t>Sandboxed implementation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Checkout branch in Docker workspace.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Apply patch-based edits.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Run allowed commands only.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Capture logs and stop after limited retries.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never execute arbitrary shell commands from issue text.</w:t>
      </w:r>
    </w:p>
    <w:p>
      <w:pPr>
        <w:pStyle w:val="Heading3"/>
        <w:keepNext/>
      </w:pPr>
      <w:r>
        <w:t>Tests and CI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Generate unit/regression/API tests.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Run focused tests locally.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Trigger GitHub Actions.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Summarize CI status and failures.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never claim tests passed without actual logs.</w:t>
      </w:r>
    </w:p>
    <w:p>
      <w:pPr>
        <w:pStyle w:val="Heading3"/>
        <w:keepNext/>
      </w:pPr>
      <w:r>
        <w:t>Security layer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Run prompt-injection scan, secret scan, dependency audit, CodeQL/Semgrep.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Flag high-risk files.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Require human approval for risky changes.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high-risk PRs remain draft until reviewed.</w:t>
      </w:r>
    </w:p>
    <w:p>
      <w:pPr>
        <w:pStyle w:val="Heading3"/>
        <w:keepNext/>
      </w:pPr>
      <w:r>
        <w:t>PR and review loop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Create branch and draft PR.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Write summary/checklist/risk/test evidence.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Respond to slash commands.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Support revise/explain/fix-ci/add-tests.</w:t>
      </w:r>
    </w:p>
    <w:p>
      <w:pPr>
        <w:spacing w:after="80" w:line="259" w:lineRule="auto"/>
      </w:pPr>
      <w:r>
        <w:rPr>
          <w:rFonts w:ascii="Aptos" w:hAnsi="Aptos"/>
          <w:i/>
          <w:color w:val="666666"/>
          <w:sz w:val="17"/>
        </w:rPr>
        <w:t>Quality bar: PRs should be small, reviewable, and linked to the original issue.</w:t>
      </w:r>
    </w:p>
    <w:p>
      <w:pPr>
        <w:pStyle w:val="Heading1"/>
        <w:keepNext/>
      </w:pPr>
      <w:r>
        <w:t>5. Feature backlog: MVP, advanced, and elite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FF2CC"/>
            <w:tcBorders>
              <w:top w:sz="8" w:val="single" w:color="FFD966"/>
              <w:left w:sz="8" w:val="single" w:color="FFD966"/>
              <w:bottom w:sz="8" w:val="single" w:color="FFD966"/>
              <w:right w:sz="8" w:val="single" w:color="FFD966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Recommended scope control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 not attempt the full elite version immediately. Build an impressive MVP first, then add security, evaluation, and product polish. A working, measured system is stronger than an unfinished mega-project.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 w:val="true"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C65911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C65911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C65911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C65911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Why it matters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MVP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App + webhooks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Connect repo, receive issues/comments/workflow events, verify webhook signatures.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for professional GitHub integration.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MVP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Issue triage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Classify bug/feature/docs/refactor/test/security, add labels, request missing info.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Makes project useful before code generation.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MVP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Repo indexing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 chunking, embeddings, symbol/file search, docs ingestion, incremental updates.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Core to high-quality coding-agent behavior.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MVP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 approval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Generate plan and wait for /repopilot approve before editing code.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Human-in-the-loop safety gate.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MVP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Draft PR creation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 branch, commit changes, open draft PR with evidence checklist.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Visible, resume-friendly outcome.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Advanced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Test generation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 regression/unit/API tests and run them before PR readiness.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Proves code quality.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Advanced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CI failure summarizer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Parse GitHub Actions logs and propose likely fix.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Daily-use feature for developers.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Advanced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 scanning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Run CodeQL/Semgrep/secret scanning/dependency audit.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High-quality production signal.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Advanced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Review commands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Support /repopilot revise, explain, fix-ci, add-tests, stop.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Makes it interactive inside GitHub.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Advanced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Cost and trace tracking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Track tokens, model, runtime, cost, and action trace per run.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Shows LLMOps maturity.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Elite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Benchmark suite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 30 issue tasks and measure PR success, CI pass rate, cost, and human revisions.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Turns demo into measurable engineering project.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Elite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Multi-model comparison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Run same tasks using different models and compare outcome quality/cost.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Great for AI evaluation interviews.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Elite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Agent replay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Replay every agent decision and tool call in dashboard.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Excellent transparency feature.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Elite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Policy engine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Rules for high-risk files, max changed files/lines, blocked commands, approval gates.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Enterprise-grade governance.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Elite</w:t>
            </w:r>
          </w:p>
        </w:tc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Self-hosted mode</w:t>
            </w:r>
          </w:p>
        </w:tc>
        <w:tc>
          <w:tcPr>
            <w:tcW w:type="dxa" w:w="468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Docker Compose deployment with setup wizard and docs.</w:t>
            </w:r>
          </w:p>
        </w:tc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Makes it usable by others daily.</w:t>
            </w:r>
          </w:p>
        </w:tc>
      </w:tr>
    </w:tbl>
    <w:p>
      <w:pPr>
        <w:pStyle w:val="Heading1"/>
        <w:keepNext/>
      </w:pPr>
      <w:r>
        <w:t>6. Agent design, workflow, and GitHub commands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Specialized agents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Triage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Reads the issue, classifies task type, detects missing info, applies labels.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Structured issue JSON, labels, clarification comment.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Codebase Research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Retrieves relevant files, tests, docs, routes, dependencies, and symbols.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Context bundle with file citations.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Planning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Creates implementation plan, acceptance criteria, risk score, rollback plan.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 awaiting approval.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Implementation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Applies small patches inside a sandbox and follows existing conventions.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 changes and commit draft.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Test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Adds/updates tests and validates real test logs.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Test files, coverage delta, validation evidence.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Checks prompt injection, secrets, dependencies, dangerous files, and CodeQL/Semgrep results.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 gate report.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CI Debugger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Summarizes failed GitHub Actions logs and proposes a fix.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Failure diagnosis + suggested patch.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 Writer Agent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Creates PR title, summary, checklist, risk notes, and reviewer instructions.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Draft PR body.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Human Approval Controller</w:t>
            </w:r>
          </w:p>
        </w:tc>
        <w:tc>
          <w:tcPr>
            <w:tcW w:type="dxa" w:w="48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Blocks code changes, high-risk actions, and merge decisions until approved.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Approval/denial decision and audit log.</w:t>
            </w:r>
          </w:p>
        </w:tc>
      </w:tr>
    </w:tbl>
    <w:p>
      <w:pPr>
        <w:pStyle w:val="Heading2"/>
        <w:keepNext/>
      </w:pPr>
      <w:r>
        <w:t>GitHub comment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385723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385723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plan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Generate or refresh a plan for the issue.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approve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 the current plan and allow branch/code generation.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reject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Reject the plan and stop the current run.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revise-plan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Ask the planner to produce a smaller or safer plan.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implement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 implementation after approval.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add-tests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Add or improve tests for the PR.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explain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Explain a file, diff, design decision, or test result.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fix-ci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Analyze failed CI and suggest or apply an approved fix.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security-review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Run or re-run security-focused review.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/repopilot stop</w:t>
            </w:r>
          </w:p>
        </w:tc>
        <w:tc>
          <w:tcPr>
            <w:tcW w:type="dxa" w:w="69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Cancel an active agent run.</w:t>
            </w:r>
          </w:p>
        </w:tc>
      </w:tr>
    </w:tbl>
    <w:p>
      <w:pPr>
        <w:spacing w:after="80" w:line="259" w:lineRule="auto"/>
      </w:pPr>
      <w:r>
        <w:rPr>
          <w:rFonts w:ascii="Aptos" w:hAnsi="Aptos"/>
          <w:i/>
          <w:color w:val="404040"/>
          <w:sz w:val="17"/>
        </w:rPr>
        <w:t>Example command sequence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Example issue comment flow:</w:t>
            </w:r>
            <w:r>
              <w:br/>
            </w:r>
            <w:r>
              <w:rPr>
                <w:rFonts w:ascii="Courier New" w:hAnsi="Courier New"/>
                <w:sz w:val="15"/>
              </w:rPr>
              <w:t>/repopilot plan</w:t>
            </w:r>
            <w:r>
              <w:br/>
            </w:r>
            <w:r>
              <w:rPr>
                <w:rFonts w:ascii="Courier New" w:hAnsi="Courier New"/>
                <w:sz w:val="15"/>
              </w:rPr>
              <w:t>/repopilot approve</w:t>
            </w:r>
            <w:r>
              <w:br/>
            </w:r>
            <w:r>
              <w:rPr>
                <w:rFonts w:ascii="Courier New" w:hAnsi="Courier New"/>
                <w:sz w:val="15"/>
              </w:rPr>
              <w:t>/repopilot implement</w:t>
            </w:r>
            <w:r>
              <w:br/>
            </w:r>
            <w:r>
              <w:rPr>
                <w:rFonts w:ascii="Courier New" w:hAnsi="Courier New"/>
                <w:sz w:val="15"/>
              </w:rPr>
              <w:t>/repopilot fix-ci</w:t>
            </w:r>
            <w:r>
              <w:br/>
            </w:r>
            <w:r>
              <w:rPr>
                <w:rFonts w:ascii="Courier New" w:hAnsi="Courier New"/>
                <w:sz w:val="15"/>
              </w:rPr>
              <w:t>/repopilot explain</w:t>
            </w:r>
            <w:r>
              <w:br/>
            </w:r>
            <w:r>
              <w:rPr>
                <w:rFonts w:ascii="Courier New" w:hAnsi="Courier New"/>
                <w:sz w:val="15"/>
              </w:rPr>
              <w:t>/repopilot add-tests</w:t>
            </w:r>
          </w:p>
        </w:tc>
      </w:tr>
    </w:tbl>
    <w:p/>
    <w:p>
      <w:pPr>
        <w:pStyle w:val="Heading1"/>
        <w:keepNext/>
      </w:pPr>
      <w:r>
        <w:t>7. Data model, APIs, and repository structure</w:t>
      </w:r>
    </w:p>
    <w:p>
      <w:pPr>
        <w:pStyle w:val="Heading2"/>
        <w:keepNext/>
      </w:pPr>
      <w:r>
        <w:t>Recommended monorepo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repopilot-ai/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apps/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web/                     # Next.js dashboard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api/                     # FastAPI or NestJS backend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agents/                    # Triage, planner, implementer, tester, security agents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workers/                   # Queue workers for indexing, agent runs, CI analysis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packages/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github-client/           # GitHub REST/GraphQL helper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repo-indexer/            # Code chunking, embeddings, symbol extraction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evals/                   # Benchmark issues and scoring tools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infra/                     # Docker, deployment, IaC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docs/                      # Architecture, security model, evaluation report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.github/workflows/         # CI, security, coverage, Docker build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docker-compose.yml</w:t>
            </w:r>
          </w:p>
        </w:tc>
      </w:tr>
    </w:tbl>
    <w:p/>
    <w:p>
      <w:pPr>
        <w:pStyle w:val="Heading2"/>
        <w:keepNext/>
      </w:pPr>
      <w:r>
        <w:t>Core database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Stores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Key fields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user/account details.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id, github_user_id, username, email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installations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 App installations and permissions.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github_installation_id, account_name, permissions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repositories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Connected repo metadata and indexing state.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owner, name, default_branch, last_indexed_sha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issues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Issue classification and task state.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issue_number, type, complexity, risk_score, status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agent_runs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Every agent execution.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status, model_used, total_tokens, total_cost, started_at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Generated plans and approval state.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plan_json, approval_status, approved_by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code_chunks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Code/doc chunks for retrieval.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file_path, symbol_name, chunk_text, embedding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pull_requests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 metadata and CI/security state.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pr_number, branch_name, ci_status, risk_score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security_findings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Tool findings and risk status.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tool, severity, description, status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audit_logs</w:t>
            </w:r>
          </w:p>
        </w:tc>
        <w:tc>
          <w:tcPr>
            <w:tcW w:type="dxa" w:w="446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Every action taken by the agent or user.</w:t>
            </w:r>
          </w:p>
        </w:tc>
        <w:tc>
          <w:tcPr>
            <w:tcW w:type="dxa" w:w="35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actor, action, metadata, created_at</w:t>
            </w:r>
          </w:p>
        </w:tc>
      </w:tr>
    </w:tbl>
    <w:p>
      <w:pPr>
        <w:pStyle w:val="Heading2"/>
        <w:keepNext/>
      </w:pPr>
      <w:r>
        <w:t>Suggested API surface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/webhooks/github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Receive and verify GitHub webhook events.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GET /repos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List connected repositories.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/repos/{id}/index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Trigger repository indexing.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/repos/{id}/search-context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Retrieve relevant code/docs/tests for an issue.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/issues/{id}/triage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Run classification and missing-information detection.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/issues/{id}/plan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Generate implementation plan.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/plans/{id}/approve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Approve plan and allow implementation.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POST /agent-runs/{id}/stop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Cancel current run.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GET /agent-runs/{id}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 trace, logs, costs, plan, and outputs.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GET /pull-requests/{id}/security</w:t>
            </w:r>
          </w:p>
        </w:tc>
        <w:tc>
          <w:tcPr>
            <w:tcW w:type="dxa" w:w="68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 security gate results.</w:t>
            </w:r>
          </w:p>
        </w:tc>
      </w:tr>
    </w:tbl>
    <w:p>
      <w:pPr>
        <w:pStyle w:val="Heading1"/>
        <w:keepNext/>
      </w:pPr>
      <w:r>
        <w:t>8. Security model and quality gates</w:t>
      </w:r>
    </w:p>
    <w:p>
      <w:pPr>
        <w:spacing w:after="80" w:line="259" w:lineRule="auto"/>
      </w:pPr>
      <w:r>
        <w:rPr>
          <w:rFonts w:ascii="Aptos" w:hAnsi="Aptos"/>
          <w:b/>
          <w:sz w:val="19"/>
        </w:rPr>
        <w:t xml:space="preserve">Security priority: </w:t>
      </w:r>
      <w:r>
        <w:rPr>
          <w:rFonts w:ascii="Aptos" w:hAnsi="Aptos"/>
          <w:i w:val="0"/>
          <w:sz w:val="19"/>
        </w:rPr>
        <w:t>Agentic GitHub workflows introduce unique risks because issue text, PR comments, CI logs, and user-generated content can become model input. Treat all external content as untrusted and constrain the agent with policies, approvals, and scans.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C0000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Threat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C0000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Prompt injection in issues/comments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Treat GitHub issue body, comments, PR text, and CI logs as untrusted input. Scan for instructions that attempt to override system/tool policies.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Secret exfiltration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Block commands that print environment variables or read .env files. Run Gitleaks/TruffleHog before PR creation.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Unsafe workflow modification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 human approval for any change to .github/workflows, deployment config, Dockerfiles, or permissions.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Supply-chain risk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Audit dependency additions and require approval for new packages or version bumps.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Dangerous shell command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 an allowlist of safe commands. Block curl|bash, wget|bash, rm -rf, printenv, and arbitrary shell execution.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Hallucinated validation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Trust only actual CI/test logs. The PR cannot claim tests passed unless logs confirm it.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Oversized PRs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Limit changed files/lines by default and split large work into smaller issues.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Over-permissioned GitHub token</w:t>
            </w:r>
          </w:p>
        </w:tc>
        <w:tc>
          <w:tcPr>
            <w:tcW w:type="dxa" w:w="65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 GitHub App installation tokens with minimum required permissions.</w:t>
            </w:r>
          </w:p>
        </w:tc>
      </w:tr>
    </w:tbl>
    <w:p>
      <w:pPr>
        <w:pStyle w:val="Heading2"/>
        <w:keepNext/>
      </w:pPr>
      <w:r>
        <w:t>Command policy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allowed_commands: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npm test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npm run lint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pytest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ruff check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mypy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pnpm test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go test ./...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blocked_commands: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rm -rf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curl | bash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wget | bash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printenv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cat .env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require_approval_for: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.github/workflows/*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auth/*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payments/*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Dockerfile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deployment/*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- secrets/*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limits: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max_files_without_approval: 5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max_lines_changed_without_approval: 300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max_retries: 2</w:t>
            </w:r>
          </w:p>
        </w:tc>
      </w:tr>
    </w:tbl>
    <w:p/>
    <w:p>
      <w:pPr>
        <w:pStyle w:val="Heading2"/>
        <w:keepNext/>
      </w:pPr>
      <w:r>
        <w:t>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Functional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Issue triage, planning, approval, branch creation, and draft PR flow works end to end.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Testing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 includes tests where relevant and shows real test logs.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GitHub Actions status is visible and summarized.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Secret scan, dependency audit, and static analysis are included.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Human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code-changing action without approval.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agent action is logged with timestamp and actor.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Cost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Tokens, runtime, and estimated cost are tracked per run.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Documentation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README, architecture, setup, security model, and limitations are complete.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Evaluation gate</w:t>
            </w:r>
          </w:p>
        </w:tc>
        <w:tc>
          <w:tcPr>
            <w:tcW w:type="dxa" w:w="748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Benchmark report includes real numbers, failures, and learnings.</w:t>
            </w:r>
          </w:p>
        </w:tc>
      </w:tr>
    </w:tbl>
    <w:p>
      <w:pPr>
        <w:pStyle w:val="Heading1"/>
        <w:keepNext/>
      </w:pPr>
      <w:r>
        <w:t>9. Evaluation benchmark and success metrics</w:t>
      </w:r>
    </w:p>
    <w:p>
      <w:pPr>
        <w:spacing w:after="80" w:line="259" w:lineRule="auto"/>
      </w:pPr>
      <w:r>
        <w:rPr>
          <w:rFonts w:ascii="Aptos" w:hAnsi="Aptos"/>
          <w:b/>
          <w:sz w:val="19"/>
        </w:rPr>
        <w:t xml:space="preserve">Why evaluation matters: </w:t>
      </w:r>
      <w:r>
        <w:rPr>
          <w:rFonts w:ascii="Aptos" w:hAnsi="Aptos"/>
          <w:i w:val="0"/>
          <w:sz w:val="19"/>
        </w:rPr>
        <w:t>Most AI portfolios show a successful demo. A standout project should prove performance across multiple tasks, include failures, and present honest metrics. This makes the project credible in technical interviews.</w:t>
      </w:r>
    </w:p>
    <w:p>
      <w:pPr>
        <w:pStyle w:val="Heading2"/>
        <w:keepNext/>
      </w:pPr>
      <w:r>
        <w:t>Benchmark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Task category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Number of issues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 task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Documentation updates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Update API docs after route change.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Unit test additions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Add tests for edge cases in a service function.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Small bug fixes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Fix pagination or validation bug with regression test.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Refactors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Split large function without changing behavior.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API features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Add endpoint with validation and tests.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Security-related tasks</w:t>
            </w:r>
          </w:p>
        </w:tc>
        <w:tc>
          <w:tcPr>
            <w:tcW w:type="dxa" w:w="18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Add rate limiting or improve auth error handling.</w:t>
            </w:r>
          </w:p>
        </w:tc>
      </w:tr>
    </w:tbl>
    <w:p>
      <w:pPr>
        <w:pStyle w:val="Heading2"/>
        <w:keepNext/>
      </w:pPr>
      <w:r>
        <w:t>Metrics to track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548235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How to measure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Issue triage accuracy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85%+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Manually compare classification and missing-info detection against expected labels.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Plan approval rate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70%+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Percentage of generated plans accepted without major revision.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 creation success rate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70%+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How often the agent reaches a draft PR after approved plan.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First-run CI pass rate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60%+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How often CI passes on the first agent-created PR.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CI pass after one revision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80%+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How often the agent can fix one CI failure after approval.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Critical security findings introduced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No secrets, critical vulnerabilities, or unsafe workflow permission changes.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Average files changed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&lt; 5 for simple tasks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Shows scoped changes and reviewer-friendly PRs.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Average cost per task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Track actual value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Demonstrates cost awareness and production thinking.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Human edits required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Track actual value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Shows practical usefulness and remaining limitations.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Reviewer satisfaction</w:t>
            </w:r>
          </w:p>
        </w:tc>
        <w:tc>
          <w:tcPr>
            <w:tcW w:type="dxa" w:w="151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4/5 target</w:t>
            </w:r>
          </w:p>
        </w:tc>
        <w:tc>
          <w:tcPr>
            <w:tcW w:type="dxa" w:w="540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Ask peers to review sample PRs and score clarity/usefulness.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FF2CC"/>
            <w:tcBorders>
              <w:top w:sz="8" w:val="single" w:color="FFD966"/>
              <w:left w:sz="8" w:val="single" w:color="FFD966"/>
              <w:bottom w:sz="8" w:val="single" w:color="FFD966"/>
              <w:right w:sz="8" w:val="single" w:color="FFD966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Important integrity rule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 not fake benchmark numbers. Publish actual results, including failures and limitations. Honest evaluation is more impressive than perfect but unverifiable claims.</w:t>
            </w:r>
          </w:p>
        </w:tc>
      </w:tr>
    </w:tbl>
    <w:p/>
    <w:p>
      <w:pPr>
        <w:pStyle w:val="Heading1"/>
        <w:keepNext/>
      </w:pPr>
      <w:r>
        <w:t>10. Build timeline and delivery milestones</w:t>
      </w:r>
    </w:p>
    <w:p>
      <w:pPr>
        <w:pStyle w:val="Heading2"/>
        <w:keepNext/>
      </w:pPr>
      <w:r>
        <w:t>8-week impressive MVP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Build focus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1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Project spec, repo setup, GitHub App, webhook signature verification, dashboard skeleton.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2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Issue triage, classification JSON, labels, clarification questions, connected repo page.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3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indexing, code chunking, embeddings, file/symbol search, context citation.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4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Planning agent, acceptance criteria, risk scoring, approval workflow.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5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Branch creation, patch application, draft PR generation, PR template.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6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 generation, GitHub Actions integration, CI status tracking, failure summarizer.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7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scanning, prompt-injection checks, command allowlist, audit logs.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8</w:t>
            </w:r>
          </w:p>
        </w:tc>
        <w:tc>
          <w:tcPr>
            <w:tcW w:type="dxa" w:w="849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Evaluation benchmark, deployment, README polish, demo video, portfolio case study.</w:t>
            </w:r>
          </w:p>
        </w:tc>
      </w:tr>
    </w:tbl>
    <w:p>
      <w:pPr>
        <w:pStyle w:val="Heading2"/>
        <w:keepNext/>
      </w:pPr>
      <w:r>
        <w:t>12-week elite version extension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Weeks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Build focus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Weeks 1-2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GitHub App, webhook system, dashboard skeleton, repo connection flow.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Weeks 3-4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Repository indexing, RAG, issue triage, labels, context citation.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Weeks 5-6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Planning and implementation agents, approval workflow, branch/PR automation.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7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Test generation and CI debugger.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8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layer, prompt-injection defense, command allowlist.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9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 comment loop and slash-command interface.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10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Metrics dashboard, cost tracking, traces, audit logs.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11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Benchmark suite and evaluation report.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Week 12</w:t>
            </w:r>
          </w:p>
        </w:tc>
        <w:tc>
          <w:tcPr>
            <w:tcW w:type="dxa" w:w="820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Deployment, documentation, demo video, portfolio case study, resume bullets.</w:t>
            </w:r>
          </w:p>
        </w:tc>
      </w:tr>
    </w:tbl>
    <w:p>
      <w:pPr>
        <w:pStyle w:val="Heading1"/>
        <w:keepNext/>
      </w:pPr>
      <w:r>
        <w:t>11. Portfolio packaging, resume bullets, and final recommendations</w:t>
      </w:r>
    </w:p>
    <w:p>
      <w:pPr>
        <w:pStyle w:val="Heading2"/>
        <w:keepNext/>
      </w:pPr>
      <w:r>
        <w:t>Portfolio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7030A0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What it should include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GitHub repo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Clean README, architecture diagram, setup guide, demo GIF/video, security model, evaluation results.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Live demo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Hosted dashboard with a demo repository and recorded issue-to-PR workflow.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 repository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 realistic FastAPI/Next.js app with issues that RepoPilot solves.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Evaluation report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30-issue benchmark with honest metrics, screenshots, failures, and learnings.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Resume bullets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Outcome-focused bullets with technologies, metrics, safety controls, and deployment details.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LinkedIn post/thread</w:t>
            </w:r>
          </w:p>
        </w:tc>
        <w:tc>
          <w:tcPr>
            <w:tcW w:type="dxa" w:w="75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Explain why safe agentic coding workflows need CI, security, human approval, and evaluation.</w:t>
            </w:r>
          </w:p>
        </w:tc>
      </w:tr>
    </w:tbl>
    <w:p>
      <w:pPr>
        <w:pStyle w:val="Heading2"/>
        <w:keepNext/>
      </w:pPr>
      <w:r>
        <w:t>Resume bullets after completion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Built RepoPilot AI, an agentic GitHub developer platform that converts issues into human-approved, tested, security-scanned pull requests using GitHub Apps, FastAPI, LangGraph, PostgreSQL/pgvector, Docker, and GitHub Actions.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Implemented codebase RAG over repository files, issue triage, multi-agent planning, branch/PR automation, CI log analysis, test generation, risk scoring, and PR review summaries.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Designed security controls for agentic workflows, including prompt-injection detection, command allowlisting, secret scanning, CodeQL/Semgrep integration, audit logs, and mandatory human approval for high-risk changes.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7"/>
        </w:rPr>
        <w:t>Created a benchmark suite of 30 GitHub issues to evaluate PR success rate, CI pass rate, test coverage delta, average files changed, human revision rate, and token cost per task.</w:t>
      </w:r>
    </w:p>
    <w:p>
      <w:pPr>
        <w:pStyle w:val="Heading2"/>
        <w:keepNext/>
      </w:pPr>
      <w:r>
        <w:t>Final recommendations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Start with an end-to-end MVP before adding elite features. A finished system with measured results beats an over-scoped unfinished project.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Make the demo repository realistic. Use a FastAPI/Next.js task-management app with authentication, tests, API docs, CI, and security scans.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Prioritize safety and evaluation. These are the areas where most fresher AI projects are weak, so they are your best differentiation points.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Record a 3-5 minute demo video showing a GitHub issue becoming a draft PR with tests, security checks, and human approval.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Turn the project into a case study page with architecture, workflow, screenshots, metrics, failures, and lessons learned.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E2F0D9"/>
            <w:tcBorders>
              <w:top w:sz="8" w:val="single" w:color="A9D18E"/>
              <w:left w:sz="8" w:val="single" w:color="A9D18E"/>
              <w:bottom w:sz="8" w:val="single" w:color="A9D18E"/>
              <w:right w:sz="8" w:val="single" w:color="A9D18E"/>
            </w:tcBorders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F4E79"/>
                <w:sz w:val="21"/>
              </w:rPr>
              <w:t>Highest-impact version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An open-source, self-hostable GitHub App that uses agentic AI to triage issues, generate implementation plans, create draft PRs, run tests/security checks, summarize CI failures, and support human-approved review workflows.</w:t>
            </w:r>
          </w:p>
        </w:tc>
      </w:tr>
    </w:tbl>
    <w:p/>
    <w:p>
      <w:pPr>
        <w:pStyle w:val="Heading1"/>
        <w:keepNext/>
      </w:pPr>
      <w:r>
        <w:t>12. References and source notes</w:t>
      </w:r>
    </w:p>
    <w:p>
      <w:pPr>
        <w:spacing w:after="80" w:line="259" w:lineRule="auto"/>
      </w:pPr>
      <w:r>
        <w:rPr>
          <w:rFonts w:ascii="Aptos" w:hAnsi="Aptos"/>
          <w:i w:val="0"/>
          <w:sz w:val="18"/>
        </w:rPr>
        <w:t>The following sources informed the market context, GitHub agentic AI direction, and security/evaluation emphasis. Treat these as background references; the implementation plan is intentionally practical and portfolio-focused.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73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1F4E79"/>
          </w:tcPr>
          <w:p>
            <w:pPr>
              <w:spacing w:after="2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Link</w:t>
            </w:r>
          </w:p>
        </w:tc>
      </w:tr>
      <w:tr>
        <w:trPr>
          <w:cantSplit/>
        </w:trPr>
        <w:tc>
          <w:tcPr>
            <w:tcW w:type="dxa" w:w="73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GitHub Copilot coding agent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73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GitHub Agent HQ workflows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73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Agentic PR review outcomes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73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Agentic PR CI/CD reliability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  <w:shd w:fill="F7FAFC"/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734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injection risks</w:t>
            </w:r>
          </w:p>
        </w:tc>
        <w:tc>
          <w:tcPr>
            <w:tcW w:type="dxa" w:w="259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20" w:line="250" w:lineRule="auto"/>
            </w:pPr>
            <w:r>
              <w:rPr>
                <w:rFonts w:ascii="Aptos" w:hAnsi="Aptos"/>
                <w:sz w:val="16"/>
              </w:rPr>
            </w: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RepoPilot AI Project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theverge.com/news/669339/github-ai-coding-agent-fix-bugs" TargetMode="External"/><Relationship Id="rId13" Type="http://schemas.openxmlformats.org/officeDocument/2006/relationships/hyperlink" Target="https://www.theverge.com/news/808032/github-ai-agent-hq-coding-openai-anthropic" TargetMode="External"/><Relationship Id="rId14" Type="http://schemas.openxmlformats.org/officeDocument/2006/relationships/hyperlink" Target="https://arxiv.org/abs/2509.14745" TargetMode="External"/><Relationship Id="rId15" Type="http://schemas.openxmlformats.org/officeDocument/2006/relationships/hyperlink" Target="https://arxiv.org/abs/2604.18334" TargetMode="External"/><Relationship Id="rId16" Type="http://schemas.openxmlformats.org/officeDocument/2006/relationships/hyperlink" Target="https://arxiv.org/abs/2605.071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RepoPilot AI Project Blueprint</dc:title>
  <dc:subject>Agentic GitHub Developer Platform portfolio project plan</dc:subject>
  <dc:creator>OpenAI</dc:creator>
  <cp:keywords>Agentic AI, GitHub, Copilot, LLMOps, RAG, CI/CD, CodeQL, portfolio, resume project</cp:keywords>
  <dc:description>Generated as a well-documented Word project blueprint.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